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CB66" w14:textId="77777777" w:rsidR="00E17DDC" w:rsidRPr="0004530C" w:rsidRDefault="00E17DDC" w:rsidP="00E17DDC">
      <w:pPr>
        <w:spacing w:after="40"/>
        <w:jc w:val="center"/>
        <w:rPr>
          <w:rFonts w:ascii="新細明體" w:eastAsia="新細明體" w:hAnsi="新細明體" w:cs="Noto Sans CJK TC"/>
          <w:b/>
          <w:sz w:val="40"/>
          <w:szCs w:val="28"/>
          <w:lang w:eastAsia="zh-TW"/>
        </w:rPr>
      </w:pPr>
      <w:r w:rsidRPr="0004530C">
        <w:rPr>
          <w:rFonts w:ascii="新細明體" w:eastAsia="新細明體" w:hAnsi="新細明體" w:cs="Noto Sans CJK TC" w:hint="eastAsia"/>
          <w:b/>
          <w:sz w:val="40"/>
          <w:szCs w:val="28"/>
          <w:lang w:eastAsia="zh-TW"/>
        </w:rPr>
        <w:t>中華基督教會基朗中學</w:t>
      </w:r>
    </w:p>
    <w:p w14:paraId="1548F30E" w14:textId="77777777" w:rsidR="00E17DDC" w:rsidRPr="0004530C" w:rsidRDefault="00E17DDC" w:rsidP="00E17DDC">
      <w:pPr>
        <w:spacing w:after="40"/>
        <w:jc w:val="center"/>
        <w:rPr>
          <w:rFonts w:ascii="新細明體" w:eastAsia="新細明體" w:hAnsi="新細明體" w:cs="Noto Sans CJK TC"/>
          <w:b/>
          <w:sz w:val="40"/>
          <w:szCs w:val="28"/>
          <w:lang w:eastAsia="zh-TW"/>
        </w:rPr>
      </w:pPr>
      <w:r w:rsidRPr="0004530C">
        <w:rPr>
          <w:rFonts w:ascii="新細明體" w:eastAsia="新細明體" w:hAnsi="新細明體" w:cs="Noto Sans CJK TC" w:hint="eastAsia"/>
          <w:b/>
          <w:sz w:val="40"/>
          <w:szCs w:val="28"/>
          <w:lang w:eastAsia="zh-TW"/>
        </w:rPr>
        <w:t>中二級地理、設計與科技及創科</w:t>
      </w:r>
    </w:p>
    <w:p w14:paraId="2AA12240" w14:textId="77777777" w:rsidR="00F956B0" w:rsidRPr="00FD445F" w:rsidRDefault="00000000">
      <w:pPr>
        <w:spacing w:after="80"/>
        <w:jc w:val="center"/>
        <w:rPr>
          <w:rFonts w:ascii="新細明體" w:eastAsia="SimSun" w:hAnsi="新細明體" w:cs="Noto Sans CJK TC"/>
          <w:b/>
          <w:sz w:val="32"/>
          <w:szCs w:val="20"/>
          <w:lang w:eastAsia="zh-TW"/>
        </w:rPr>
      </w:pPr>
      <w:r w:rsidRPr="0004530C">
        <w:rPr>
          <w:rFonts w:ascii="新細明體" w:eastAsia="新細明體" w:hAnsi="新細明體" w:cs="Noto Sans CJK TC"/>
          <w:b/>
          <w:sz w:val="32"/>
          <w:szCs w:val="20"/>
          <w:lang w:eastAsia="zh-TW"/>
        </w:rPr>
        <w:t>未來元朗社區｜建築製作計劃表</w:t>
      </w:r>
    </w:p>
    <w:p w14:paraId="02ABB3A4" w14:textId="77777777" w:rsidR="004833CC" w:rsidRPr="00DD7D40" w:rsidRDefault="00000000">
      <w:pPr>
        <w:spacing w:after="80"/>
        <w:jc w:val="center"/>
        <w:rPr>
          <w:rFonts w:ascii="新細明體" w:eastAsia="新細明體" w:hAnsi="新細明體"/>
          <w:b/>
          <w:sz w:val="28"/>
          <w:szCs w:val="24"/>
          <w:lang w:eastAsia="zh-TW"/>
        </w:rPr>
      </w:pPr>
      <w:r w:rsidRPr="00DD7D40">
        <w:rPr>
          <w:rFonts w:ascii="新細明體" w:eastAsia="新細明體" w:hAnsi="新細明體"/>
          <w:b/>
          <w:sz w:val="28"/>
          <w:szCs w:val="24"/>
          <w:lang w:eastAsia="zh-TW"/>
        </w:rPr>
        <w:t>設計名稱：Fantastic Yuen Long</w:t>
      </w:r>
    </w:p>
    <w:p w14:paraId="18EB0558" w14:textId="77777777" w:rsidR="00DD7D40" w:rsidRDefault="00DD7D40" w:rsidP="0029767C">
      <w:pPr>
        <w:spacing w:after="20"/>
        <w:jc w:val="center"/>
        <w:rPr>
          <w:rFonts w:ascii="新細明體" w:eastAsia="SimSun" w:hAnsi="新細明體" w:cs="Noto Sans CJK TC"/>
          <w:b/>
          <w:lang w:eastAsia="zh-CN"/>
        </w:rPr>
      </w:pPr>
    </w:p>
    <w:p w14:paraId="52B4CB65" w14:textId="5143832A" w:rsidR="00E17DDC" w:rsidRPr="00CF50AE" w:rsidRDefault="00000000" w:rsidP="00CF50AE">
      <w:pPr>
        <w:spacing w:after="20"/>
        <w:jc w:val="center"/>
        <w:rPr>
          <w:rFonts w:ascii="SimSun" w:eastAsia="SimSun" w:hAnsi="SimSun" w:cs="Noto Sans CJK TC" w:hint="eastAsia"/>
          <w:b/>
          <w:lang w:eastAsia="zh-CN"/>
        </w:rPr>
      </w:pPr>
      <w:r w:rsidRPr="00E34E23">
        <w:rPr>
          <w:rFonts w:ascii="新細明體" w:eastAsia="新細明體" w:hAnsi="新細明體" w:cs="Noto Sans CJK TC"/>
          <w:b/>
          <w:sz w:val="28"/>
          <w:szCs w:val="24"/>
          <w:lang w:eastAsia="zh-TW"/>
        </w:rPr>
        <w:t>班別：</w:t>
      </w:r>
      <w:r w:rsidR="00986F02" w:rsidRPr="00E34E23">
        <w:rPr>
          <w:rFonts w:ascii="SimSun" w:eastAsia="SimSun" w:hAnsi="SimSun" w:cs="Noto Sans CJK TC" w:hint="eastAsia"/>
          <w:b/>
          <w:sz w:val="28"/>
          <w:szCs w:val="24"/>
          <w:lang w:eastAsia="zh-TW"/>
        </w:rPr>
        <w:t>2B</w:t>
      </w:r>
      <w:r w:rsidRPr="00E34E23">
        <w:rPr>
          <w:rFonts w:ascii="新細明體" w:eastAsia="新細明體" w:hAnsi="新細明體" w:cs="Noto Sans CJK TC"/>
          <w:b/>
          <w:sz w:val="28"/>
          <w:szCs w:val="24"/>
          <w:lang w:eastAsia="zh-TW"/>
        </w:rPr>
        <w:t xml:space="preserve">    組別：</w:t>
      </w:r>
      <w:r w:rsidR="00986F02" w:rsidRPr="00E34E23">
        <w:rPr>
          <w:rFonts w:ascii="SimSun" w:eastAsia="SimSun" w:hAnsi="SimSun" w:cs="Noto Sans CJK TC" w:hint="eastAsia"/>
          <w:b/>
          <w:sz w:val="28"/>
          <w:szCs w:val="24"/>
          <w:lang w:eastAsia="zh-TW"/>
        </w:rPr>
        <w:t>1</w:t>
      </w:r>
      <w:r w:rsidRPr="00E34E23">
        <w:rPr>
          <w:rFonts w:ascii="新細明體" w:eastAsia="新細明體" w:hAnsi="新細明體" w:cs="Noto Sans CJK TC"/>
          <w:b/>
          <w:sz w:val="28"/>
          <w:szCs w:val="24"/>
          <w:lang w:eastAsia="zh-TW"/>
        </w:rPr>
        <w:t xml:space="preserve">    </w:t>
      </w:r>
      <w:r w:rsidR="00DB741C" w:rsidRPr="00E34E23">
        <w:rPr>
          <w:rFonts w:ascii="新細明體" w:eastAsia="新細明體" w:hAnsi="新細明體" w:cs="Noto Sans CJK TC" w:hint="eastAsia"/>
          <w:b/>
          <w:sz w:val="28"/>
          <w:szCs w:val="24"/>
          <w:lang w:eastAsia="zh-TW"/>
        </w:rPr>
        <w:t>組員名</w:t>
      </w:r>
      <w:r w:rsidR="00986F02" w:rsidRPr="00E34E23">
        <w:rPr>
          <w:rFonts w:ascii="新細明體" w:eastAsia="新細明體" w:hAnsi="新細明體" w:cs="Noto Sans CJK TC" w:hint="eastAsia"/>
          <w:b/>
          <w:sz w:val="28"/>
          <w:szCs w:val="24"/>
          <w:lang w:eastAsia="zh-TW"/>
        </w:rPr>
        <w:t>字</w:t>
      </w:r>
      <w:r w:rsidR="00B25AF5" w:rsidRPr="00E34E23">
        <w:rPr>
          <w:rFonts w:ascii="新細明體" w:eastAsia="新細明體" w:hAnsi="新細明體" w:cs="Noto Sans CJK TC" w:hint="eastAsia"/>
          <w:b/>
          <w:sz w:val="28"/>
          <w:szCs w:val="24"/>
          <w:lang w:eastAsia="zh-TW"/>
        </w:rPr>
        <w:t>及學號</w:t>
      </w:r>
      <w:r w:rsidR="00DB741C" w:rsidRPr="00E34E23">
        <w:rPr>
          <w:rFonts w:ascii="新細明體" w:eastAsia="新細明體" w:hAnsi="新細明體" w:cs="Noto Sans CJK TC" w:hint="eastAsia"/>
          <w:b/>
          <w:sz w:val="28"/>
          <w:szCs w:val="24"/>
          <w:lang w:eastAsia="zh-TW"/>
        </w:rPr>
        <w:t>：</w:t>
      </w:r>
      <w:r w:rsidR="00986F02" w:rsidRPr="00E34E23">
        <w:rPr>
          <w:rFonts w:ascii="SimSun" w:eastAsia="SimSun" w:hAnsi="SimSun" w:cs="Noto Sans CJK TC" w:hint="eastAsia"/>
          <w:b/>
          <w:sz w:val="28"/>
          <w:szCs w:val="24"/>
          <w:lang w:eastAsia="zh-TW"/>
        </w:rPr>
        <w:t>__________________________________</w:t>
      </w:r>
      <w:r w:rsidR="00DB741C" w:rsidRPr="00E34E23">
        <w:rPr>
          <w:rFonts w:ascii="新細明體" w:eastAsia="新細明體" w:hAnsi="新細明體" w:cs="Noto Sans CJK TC" w:hint="eastAsia"/>
          <w:b/>
          <w:sz w:val="28"/>
          <w:szCs w:val="24"/>
          <w:lang w:eastAsia="zh-TW"/>
        </w:rPr>
        <w:t xml:space="preserve">   </w:t>
      </w:r>
      <w:r w:rsidRPr="00E34E23">
        <w:rPr>
          <w:rFonts w:ascii="新細明體" w:eastAsia="新細明體" w:hAnsi="新細明體" w:cs="Noto Sans CJK TC"/>
          <w:b/>
          <w:sz w:val="28"/>
          <w:szCs w:val="24"/>
          <w:lang w:eastAsia="zh-TW"/>
        </w:rPr>
        <w:t>日期：</w:t>
      </w:r>
      <w:r w:rsidR="00986F02" w:rsidRPr="00E34E23">
        <w:rPr>
          <w:rFonts w:ascii="SimSun" w:eastAsia="SimSun" w:hAnsi="SimSun" w:cs="Noto Sans CJK TC" w:hint="eastAsia"/>
          <w:b/>
          <w:sz w:val="28"/>
          <w:szCs w:val="24"/>
          <w:lang w:eastAsia="zh-TW"/>
        </w:rPr>
        <w:t>__________________________</w:t>
      </w:r>
    </w:p>
    <w:tbl>
      <w:tblPr>
        <w:tblW w:w="11867" w:type="dxa"/>
        <w:jc w:val="center"/>
        <w:tblLayout w:type="fixed"/>
        <w:tblLook w:val="04A0" w:firstRow="1" w:lastRow="0" w:firstColumn="1" w:lastColumn="0" w:noHBand="0" w:noVBand="1"/>
      </w:tblPr>
      <w:tblGrid>
        <w:gridCol w:w="1236"/>
        <w:gridCol w:w="1843"/>
        <w:gridCol w:w="709"/>
        <w:gridCol w:w="992"/>
        <w:gridCol w:w="992"/>
        <w:gridCol w:w="993"/>
        <w:gridCol w:w="1417"/>
        <w:gridCol w:w="1205"/>
        <w:gridCol w:w="1346"/>
        <w:gridCol w:w="1134"/>
      </w:tblGrid>
      <w:tr w:rsidR="00756B9F" w:rsidRPr="0004530C" w14:paraId="7B13B7FB" w14:textId="77777777" w:rsidTr="00756B9F">
        <w:trPr>
          <w:trHeight w:val="746"/>
          <w:tblHeader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BC8A4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編號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D2B71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建築物類型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89598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數量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8FD8B0" w14:textId="10272CCB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長</w:t>
            </w:r>
            <w:r w:rsidRPr="0004530C">
              <w:rPr>
                <w:rFonts w:ascii="新細明體" w:eastAsia="新細明體" w:hAnsi="新細明體" w:cs="Noto Sans CJK TC"/>
                <w:b/>
              </w:rPr>
              <w:br/>
              <w:t>(</w:t>
            </w:r>
            <w:r>
              <w:rPr>
                <w:rFonts w:ascii="新細明體" w:eastAsia="SimSun" w:hAnsi="新細明體" w:cs="Noto Sans CJK TC" w:hint="eastAsia"/>
                <w:b/>
                <w:lang w:eastAsia="zh-CN"/>
              </w:rPr>
              <w:t>m</w:t>
            </w:r>
            <w:r w:rsidRPr="0004530C">
              <w:rPr>
                <w:rFonts w:ascii="新細明體" w:eastAsia="新細明體" w:hAnsi="新細明體" w:cs="Noto Sans CJK TC"/>
                <w:b/>
              </w:rPr>
              <w:t>m)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8A410" w14:textId="520F636B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闊</w:t>
            </w:r>
            <w:r w:rsidRPr="0004530C">
              <w:rPr>
                <w:rFonts w:ascii="新細明體" w:eastAsia="新細明體" w:hAnsi="新細明體" w:cs="Noto Sans CJK TC"/>
                <w:b/>
              </w:rPr>
              <w:br/>
              <w:t>(</w:t>
            </w:r>
            <w:r>
              <w:rPr>
                <w:rFonts w:ascii="新細明體" w:eastAsia="SimSun" w:hAnsi="新細明體" w:cs="Noto Sans CJK TC" w:hint="eastAsia"/>
                <w:b/>
                <w:lang w:eastAsia="zh-CN"/>
              </w:rPr>
              <w:t>m</w:t>
            </w:r>
            <w:r w:rsidRPr="0004530C">
              <w:rPr>
                <w:rFonts w:ascii="新細明體" w:eastAsia="新細明體" w:hAnsi="新細明體" w:cs="Noto Sans CJK TC"/>
                <w:b/>
              </w:rPr>
              <w:t>m)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AE8A2" w14:textId="64301A5E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高</w:t>
            </w:r>
            <w:r w:rsidRPr="0004530C">
              <w:rPr>
                <w:rFonts w:ascii="新細明體" w:eastAsia="新細明體" w:hAnsi="新細明體" w:cs="Noto Sans CJK TC"/>
                <w:b/>
              </w:rPr>
              <w:br/>
              <w:t>(</w:t>
            </w:r>
            <w:r>
              <w:rPr>
                <w:rFonts w:ascii="新細明體" w:eastAsia="SimSun" w:hAnsi="新細明體" w:cs="Noto Sans CJK TC" w:hint="eastAsia"/>
                <w:b/>
                <w:lang w:eastAsia="zh-CN"/>
              </w:rPr>
              <w:t>m</w:t>
            </w:r>
            <w:r w:rsidRPr="0004530C">
              <w:rPr>
                <w:rFonts w:ascii="新細明體" w:eastAsia="新細明體" w:hAnsi="新細明體" w:cs="Noto Sans CJK TC"/>
                <w:b/>
              </w:rPr>
              <w:t>m)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B5B20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製作方法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3D762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新細明體" w:hint="eastAsia"/>
                <w:b/>
                <w:lang w:eastAsia="zh-CN"/>
              </w:rPr>
              <w:t>顏色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9BCF6B" w14:textId="5A8F6549" w:rsidR="00756B9F" w:rsidRPr="00CF50AE" w:rsidRDefault="00756B9F" w:rsidP="00E34E23">
            <w:pPr>
              <w:spacing w:after="0" w:line="240" w:lineRule="auto"/>
              <w:jc w:val="center"/>
              <w:rPr>
                <w:rFonts w:ascii="新細明體" w:eastAsia="SimSun" w:hAnsi="新細明體" w:cs="新細明體" w:hint="eastAsia"/>
                <w:b/>
                <w:lang w:eastAsia="zh-CN"/>
              </w:rPr>
            </w:pPr>
            <w:r w:rsidRPr="0004530C">
              <w:rPr>
                <w:rFonts w:ascii="新細明體" w:eastAsia="新細明體" w:hAnsi="新細明體" w:cs="新細明體"/>
                <w:b/>
                <w:lang w:eastAsia="zh-CN"/>
              </w:rPr>
              <w:t>分工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D11E1" w14:textId="4A2D91E9" w:rsidR="00756B9F" w:rsidRPr="00CF50AE" w:rsidRDefault="00756B9F" w:rsidP="00E34E23">
            <w:pPr>
              <w:spacing w:after="0" w:line="240" w:lineRule="auto"/>
              <w:jc w:val="center"/>
              <w:rPr>
                <w:rFonts w:ascii="新細明體" w:eastAsia="SimSun" w:hAnsi="新細明體" w:cs="新細明體" w:hint="eastAsia"/>
                <w:b/>
                <w:lang w:eastAsia="zh-CN"/>
              </w:rPr>
            </w:pPr>
            <w:r w:rsidRPr="0004530C">
              <w:rPr>
                <w:rFonts w:ascii="新細明體" w:eastAsia="新細明體" w:hAnsi="新細明體" w:cs="新細明體" w:hint="eastAsia"/>
                <w:b/>
                <w:lang w:eastAsia="zh-CN"/>
              </w:rPr>
              <w:t>完成</w:t>
            </w:r>
          </w:p>
        </w:tc>
      </w:tr>
      <w:tr w:rsidR="00756B9F" w:rsidRPr="0004530C" w14:paraId="3A398E5E" w14:textId="77777777" w:rsidTr="00756B9F">
        <w:trPr>
          <w:trHeight w:val="567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8610D2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例子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400CD9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住宅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39C264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33CD7" w14:textId="13AD305F" w:rsidR="00756B9F" w:rsidRPr="00E34E23" w:rsidRDefault="00756B9F" w:rsidP="00E34E23">
            <w:pPr>
              <w:spacing w:after="0" w:line="240" w:lineRule="auto"/>
              <w:jc w:val="center"/>
              <w:rPr>
                <w:rFonts w:ascii="新細明體" w:eastAsia="SimSun" w:hAnsi="新細明體" w:hint="eastAsia"/>
                <w:b/>
                <w:lang w:eastAsia="zh-CN"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5</w:t>
            </w:r>
            <w:r w:rsidR="00E34E23">
              <w:rPr>
                <w:rFonts w:ascii="SimSun" w:eastAsia="SimSun" w:hAnsi="SimSun" w:cs="Noto Sans CJK TC" w:hint="eastAsia"/>
                <w:b/>
                <w:lang w:eastAsia="zh-CN"/>
              </w:rPr>
              <w:t>7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1B4AA" w14:textId="0FF84611" w:rsidR="00756B9F" w:rsidRPr="00E34E23" w:rsidRDefault="00756B9F" w:rsidP="00E34E23">
            <w:pPr>
              <w:spacing w:after="0" w:line="240" w:lineRule="auto"/>
              <w:jc w:val="center"/>
              <w:rPr>
                <w:rFonts w:ascii="新細明體" w:eastAsia="SimSun" w:hAnsi="新細明體" w:hint="eastAsia"/>
                <w:b/>
                <w:lang w:eastAsia="zh-CN"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3</w:t>
            </w:r>
            <w:r w:rsidR="00E34E23">
              <w:rPr>
                <w:rFonts w:ascii="SimSun" w:eastAsia="SimSun" w:hAnsi="SimSun" w:cs="Noto Sans CJK TC" w:hint="eastAsia"/>
                <w:b/>
                <w:lang w:eastAsia="zh-CN"/>
              </w:rPr>
              <w:t>6</w:t>
            </w: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9C85D8" w14:textId="35A59799" w:rsidR="00756B9F" w:rsidRPr="00E34E23" w:rsidRDefault="00756B9F" w:rsidP="00E34E23">
            <w:pPr>
              <w:spacing w:after="0" w:line="240" w:lineRule="auto"/>
              <w:jc w:val="center"/>
              <w:rPr>
                <w:rFonts w:ascii="新細明體" w:eastAsia="SimSun" w:hAnsi="新細明體" w:hint="eastAsia"/>
                <w:b/>
                <w:lang w:eastAsia="zh-CN"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14</w:t>
            </w:r>
            <w:r w:rsidR="00E34E23">
              <w:rPr>
                <w:rFonts w:ascii="SimSun" w:eastAsia="SimSun" w:hAnsi="SimSun" w:cs="Noto Sans CJK TC" w:hint="eastAsia"/>
                <w:b/>
                <w:lang w:eastAsia="zh-CN"/>
              </w:rPr>
              <w:t>3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79020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/>
                <w:b/>
                <w:lang w:eastAsia="zh-TW"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3D</w:t>
            </w:r>
            <w:r w:rsidRPr="0004530C">
              <w:rPr>
                <w:rFonts w:ascii="新細明體" w:eastAsia="新細明體" w:hAnsi="新細明體" w:cs="Noto Sans CJK TC" w:hint="eastAsia"/>
                <w:b/>
                <w:lang w:eastAsia="zh-TW"/>
              </w:rPr>
              <w:t xml:space="preserve"> Print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F101C1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Noto Sans CJK TC" w:hint="eastAsia"/>
                <w:b/>
                <w:lang w:eastAsia="zh-CN"/>
              </w:rPr>
              <w:t>藍色</w:t>
            </w: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2F861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 w:cs="Noto Sans CJK TC"/>
                <w:b/>
                <w:lang w:eastAsia="zh-TW"/>
              </w:rPr>
            </w:pPr>
            <w:r w:rsidRPr="0004530C">
              <w:rPr>
                <w:rFonts w:ascii="新細明體" w:eastAsia="新細明體" w:hAnsi="新細明體" w:cs="Noto Sans CJK TC" w:hint="eastAsia"/>
                <w:b/>
                <w:lang w:eastAsia="zh-TW"/>
              </w:rPr>
              <w:t>2B01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F602D" w14:textId="77777777" w:rsidR="00756B9F" w:rsidRPr="0004530C" w:rsidRDefault="00756B9F" w:rsidP="00E34E23">
            <w:pPr>
              <w:spacing w:after="0" w:line="240" w:lineRule="auto"/>
              <w:jc w:val="center"/>
              <w:rPr>
                <w:rFonts w:ascii="新細明體" w:eastAsia="新細明體" w:hAnsi="新細明體" w:cs="Noto Sans CJK TC"/>
                <w:b/>
                <w:lang w:eastAsia="zh-TW"/>
              </w:rPr>
            </w:pPr>
            <w:r w:rsidRPr="0004530C">
              <w:rPr>
                <w:rFonts w:ascii="Segoe UI Symbol" w:eastAsia="新細明體" w:hAnsi="Segoe UI Symbol" w:cs="Segoe UI Symbol"/>
                <w:b/>
                <w:lang w:eastAsia="zh-TW"/>
              </w:rPr>
              <w:t>✔</w:t>
            </w:r>
          </w:p>
        </w:tc>
      </w:tr>
      <w:tr w:rsidR="00756B9F" w:rsidRPr="0004530C" w14:paraId="1B39D730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1774D4" w14:textId="200EF6CE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E9CA33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階梯式住宅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ED08E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93C31C" w14:textId="1F16D4DE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0D5D4" w14:textId="0FF758D0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07D287" w14:textId="511AE606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243479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3D Print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FDDEF9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05340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6885B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4AB03EBF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114E5" w14:textId="791F04B0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8B6177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H 型住宅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270EFD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76C3F3" w14:textId="1F3828EB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47F20E" w14:textId="4001C6E5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1DE672" w14:textId="49F1100E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1E5159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3D Print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3841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3DF0C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0B9B0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29A823E5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40CDC" w14:textId="3603DB8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E4E35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L 型校舍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1B0B85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958CA2" w14:textId="029E63B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412036" w14:textId="6AA2CCF9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D7DAD" w14:textId="48867E29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4B295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3D Print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CEF9B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008CD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E8B04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023887CD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5E361" w14:textId="4D0ACE19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0DC3F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自訂建築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E5F3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06897B" w14:textId="1AFB31C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513BE" w14:textId="76CC6993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3349E" w14:textId="11655076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66E02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3D Print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17300B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3937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C46E4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2C275B33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BE7766" w14:textId="3291640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F7592E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兩層退台建築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24EB04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58BFDC" w14:textId="0340D09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C538BB" w14:textId="7C988C0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E47A8" w14:textId="31B15F0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FDD2F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木板製作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53627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62DB94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8E678E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6965BBC8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E2783C" w14:textId="0EB85829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2B9C4C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三層商場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7C4E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E8F18F" w14:textId="2DFD9EE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7E4AB" w14:textId="7C92FCEA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5C7FA4" w14:textId="689022C6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997272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木板製作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85E45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FA1466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D731C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3D78967B" w14:textId="77777777" w:rsidTr="00756B9F">
        <w:trPr>
          <w:cantSplit/>
          <w:trHeight w:val="780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E1D3D9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lastRenderedPageBreak/>
              <w:t>B7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93720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自訂建築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493E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79DCA1" w14:textId="22DD8640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1E7AE" w14:textId="70A91D7F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F1CADD" w14:textId="75C70F76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005329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  <w:r>
              <w:rPr>
                <w:rFonts w:ascii="新細明體" w:eastAsia="新細明體" w:hAnsi="新細明體"/>
                <w:b/>
              </w:rPr>
              <w:t>木板製作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82FB53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3EDB5D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728581" w14:textId="77777777" w:rsidR="00756B9F" w:rsidRDefault="00756B9F" w:rsidP="00E34E23">
            <w:pPr>
              <w:snapToGrid w:val="0"/>
              <w:spacing w:after="0" w:line="24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0DC4CAAD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31C6BF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B8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A273F7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797C2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95BCD3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79D234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81EFC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D88BCB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7D72A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1398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8F4D2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28CF524D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FFB0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E706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DAED33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A5F7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BD6ECC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0476C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D0E6BC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06E5F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33A75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69217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1BEDD967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951490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B10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2A1D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46B00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DC0C55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1E22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E0B1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5C8D96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5C4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D573A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83172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0D192CAE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A08FB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 w:cs="Noto Sans CJK TC"/>
                <w:b/>
                <w:lang w:eastAsia="zh-CN"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B1</w:t>
            </w:r>
            <w:r w:rsidRPr="0004530C">
              <w:rPr>
                <w:rFonts w:ascii="新細明體" w:eastAsia="新細明體" w:hAnsi="新細明體" w:cs="Noto Sans CJK TC" w:hint="eastAsia"/>
                <w:b/>
                <w:lang w:eastAsia="zh-CN"/>
              </w:rPr>
              <w:t>1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F7406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6D8FBF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0694D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44A3C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4C36AE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A70D4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730A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573F6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E7C0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697984D3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D3C6A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SimSun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B1</w:t>
            </w:r>
            <w:r w:rsidRPr="0004530C">
              <w:rPr>
                <w:rFonts w:ascii="SimSun" w:eastAsia="SimSun" w:hAnsi="SimSun" w:cs="Noto Sans CJK TC" w:hint="eastAsia"/>
                <w:b/>
                <w:lang w:eastAsia="zh-CN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7904C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84543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4623F0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DD66C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BFFA3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4ADE1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60172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569D8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54AF6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</w:tr>
      <w:tr w:rsidR="00756B9F" w:rsidRPr="0004530C" w14:paraId="3900E2CC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97B1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B1</w:t>
            </w:r>
            <w:r w:rsidRPr="0004530C">
              <w:rPr>
                <w:rFonts w:ascii="SimSun" w:eastAsia="SimSun" w:hAnsi="SimSun" w:cs="Noto Sans CJK TC" w:hint="eastAsia"/>
                <w:b/>
                <w:lang w:eastAsia="zh-CN"/>
              </w:rPr>
              <w:t>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24763B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D86A8F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7CC17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170A6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F7349C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A360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7F0A7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98BE8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8F662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SimSun" w:hAnsi="新細明體"/>
                <w:b/>
                <w:lang w:eastAsia="zh-CN"/>
              </w:rPr>
            </w:pPr>
          </w:p>
        </w:tc>
      </w:tr>
      <w:tr w:rsidR="00756B9F" w:rsidRPr="0004530C" w14:paraId="25971ADA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0973BD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B1</w:t>
            </w:r>
            <w:r w:rsidRPr="0004530C">
              <w:rPr>
                <w:rFonts w:ascii="SimSun" w:eastAsia="SimSun" w:hAnsi="SimSun" w:cs="Noto Sans CJK TC" w:hint="eastAsia"/>
                <w:b/>
                <w:lang w:eastAsia="zh-CN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A0C5F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A99C4F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DE7005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7C4A2E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6A2CC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104F03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41D4E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239C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EE64A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SimSun" w:hAnsi="新細明體"/>
                <w:b/>
                <w:lang w:eastAsia="zh-CN"/>
              </w:rPr>
            </w:pPr>
          </w:p>
        </w:tc>
      </w:tr>
      <w:tr w:rsidR="00756B9F" w:rsidRPr="0004530C" w14:paraId="360C6265" w14:textId="77777777" w:rsidTr="00756B9F">
        <w:trPr>
          <w:trHeight w:val="442"/>
          <w:jc w:val="center"/>
        </w:trPr>
        <w:tc>
          <w:tcPr>
            <w:tcW w:w="1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EDF709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 w:cs="Noto Sans CJK TC"/>
                <w:b/>
              </w:rPr>
            </w:pPr>
            <w:r w:rsidRPr="0004530C">
              <w:rPr>
                <w:rFonts w:ascii="新細明體" w:eastAsia="新細明體" w:hAnsi="新細明體" w:cs="Noto Sans CJK TC"/>
                <w:b/>
              </w:rPr>
              <w:t>B1</w:t>
            </w:r>
            <w:r w:rsidRPr="0004530C">
              <w:rPr>
                <w:rFonts w:ascii="SimSun" w:eastAsia="SimSun" w:hAnsi="SimSun" w:cs="Noto Sans CJK TC" w:hint="eastAsia"/>
                <w:b/>
                <w:lang w:eastAsia="zh-CN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2AE5F1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C427F0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D16C7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9F9C0C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324457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47820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13825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04C12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新細明體" w:hAnsi="新細明體"/>
                <w:b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328AD" w14:textId="77777777" w:rsidR="00756B9F" w:rsidRPr="0004530C" w:rsidRDefault="00756B9F" w:rsidP="00E34E23">
            <w:pPr>
              <w:spacing w:after="0" w:line="600" w:lineRule="auto"/>
              <w:jc w:val="center"/>
              <w:rPr>
                <w:rFonts w:ascii="新細明體" w:eastAsia="SimSun" w:hAnsi="新細明體"/>
                <w:b/>
                <w:lang w:eastAsia="zh-CN"/>
              </w:rPr>
            </w:pPr>
          </w:p>
        </w:tc>
      </w:tr>
    </w:tbl>
    <w:p w14:paraId="142785C0" w14:textId="77777777" w:rsidR="002C7BD1" w:rsidRPr="0004530C" w:rsidRDefault="002C7BD1" w:rsidP="00752B15">
      <w:pPr>
        <w:rPr>
          <w:rFonts w:ascii="新細明體" w:eastAsia="新細明體" w:hAnsi="新細明體"/>
          <w:b/>
          <w:lang w:eastAsia="zh-CN"/>
        </w:rPr>
      </w:pPr>
    </w:p>
    <w:sectPr w:rsidR="002C7BD1" w:rsidRPr="0004530C" w:rsidSect="00034616">
      <w:pgSz w:w="16838" w:h="11906" w:orient="landscape"/>
      <w:pgMar w:top="369" w:right="567" w:bottom="369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2A7FE" w14:textId="77777777" w:rsidR="00420C7D" w:rsidRDefault="00420C7D">
      <w:pPr>
        <w:spacing w:after="0" w:line="240" w:lineRule="auto"/>
      </w:pPr>
      <w:r>
        <w:separator/>
      </w:r>
    </w:p>
  </w:endnote>
  <w:endnote w:type="continuationSeparator" w:id="0">
    <w:p w14:paraId="1CF2BD3E" w14:textId="77777777" w:rsidR="00420C7D" w:rsidRDefault="00420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53851" w14:textId="77777777" w:rsidR="00420C7D" w:rsidRDefault="00420C7D">
      <w:pPr>
        <w:spacing w:after="0" w:line="240" w:lineRule="auto"/>
      </w:pPr>
      <w:r>
        <w:separator/>
      </w:r>
    </w:p>
  </w:footnote>
  <w:footnote w:type="continuationSeparator" w:id="0">
    <w:p w14:paraId="252CCDA6" w14:textId="77777777" w:rsidR="00420C7D" w:rsidRDefault="00420C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8A13CC"/>
    <w:multiLevelType w:val="hybridMultilevel"/>
    <w:tmpl w:val="4516DF6E"/>
    <w:lvl w:ilvl="0" w:tplc="A69ADA24">
      <w:start w:val="6"/>
      <w:numFmt w:val="bullet"/>
      <w:lvlText w:val="-"/>
      <w:lvlJc w:val="left"/>
      <w:pPr>
        <w:ind w:left="360" w:hanging="360"/>
      </w:pPr>
      <w:rPr>
        <w:rFonts w:ascii="Noto Sans CJK TC" w:eastAsia="新細明體" w:hAnsi="Noto Sans CJK TC" w:cs="Noto Sans CJK TC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56226857">
    <w:abstractNumId w:val="8"/>
  </w:num>
  <w:num w:numId="2" w16cid:durableId="1098208448">
    <w:abstractNumId w:val="6"/>
  </w:num>
  <w:num w:numId="3" w16cid:durableId="433285923">
    <w:abstractNumId w:val="5"/>
  </w:num>
  <w:num w:numId="4" w16cid:durableId="1921058928">
    <w:abstractNumId w:val="4"/>
  </w:num>
  <w:num w:numId="5" w16cid:durableId="1571697415">
    <w:abstractNumId w:val="7"/>
  </w:num>
  <w:num w:numId="6" w16cid:durableId="207189636">
    <w:abstractNumId w:val="3"/>
  </w:num>
  <w:num w:numId="7" w16cid:durableId="519978542">
    <w:abstractNumId w:val="2"/>
  </w:num>
  <w:num w:numId="8" w16cid:durableId="639727759">
    <w:abstractNumId w:val="1"/>
  </w:num>
  <w:num w:numId="9" w16cid:durableId="88821947">
    <w:abstractNumId w:val="0"/>
  </w:num>
  <w:num w:numId="10" w16cid:durableId="17437951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30C"/>
    <w:rsid w:val="0006063C"/>
    <w:rsid w:val="0007017F"/>
    <w:rsid w:val="0015074B"/>
    <w:rsid w:val="001D02CD"/>
    <w:rsid w:val="002063DB"/>
    <w:rsid w:val="00235267"/>
    <w:rsid w:val="0029639D"/>
    <w:rsid w:val="0029767C"/>
    <w:rsid w:val="002C7BD1"/>
    <w:rsid w:val="00326F90"/>
    <w:rsid w:val="003B0ACF"/>
    <w:rsid w:val="003D7D2C"/>
    <w:rsid w:val="003F339F"/>
    <w:rsid w:val="00415123"/>
    <w:rsid w:val="00420C7D"/>
    <w:rsid w:val="004833CC"/>
    <w:rsid w:val="005211B9"/>
    <w:rsid w:val="00556239"/>
    <w:rsid w:val="00572A65"/>
    <w:rsid w:val="005F2A79"/>
    <w:rsid w:val="00671EC7"/>
    <w:rsid w:val="006877E5"/>
    <w:rsid w:val="006A27D1"/>
    <w:rsid w:val="00752B15"/>
    <w:rsid w:val="00756B9F"/>
    <w:rsid w:val="007631BC"/>
    <w:rsid w:val="00775F09"/>
    <w:rsid w:val="007F63FF"/>
    <w:rsid w:val="00866E86"/>
    <w:rsid w:val="00870E55"/>
    <w:rsid w:val="00873870"/>
    <w:rsid w:val="009338DA"/>
    <w:rsid w:val="00982329"/>
    <w:rsid w:val="00986F02"/>
    <w:rsid w:val="00990F2D"/>
    <w:rsid w:val="009E0C0C"/>
    <w:rsid w:val="00A34695"/>
    <w:rsid w:val="00AA1D8D"/>
    <w:rsid w:val="00AD392D"/>
    <w:rsid w:val="00AF0468"/>
    <w:rsid w:val="00B25AF5"/>
    <w:rsid w:val="00B47730"/>
    <w:rsid w:val="00BB41A2"/>
    <w:rsid w:val="00CB0664"/>
    <w:rsid w:val="00CF50AE"/>
    <w:rsid w:val="00D14605"/>
    <w:rsid w:val="00DB741C"/>
    <w:rsid w:val="00DD7D40"/>
    <w:rsid w:val="00E0738B"/>
    <w:rsid w:val="00E17DDC"/>
    <w:rsid w:val="00E2607E"/>
    <w:rsid w:val="00E34E23"/>
    <w:rsid w:val="00E96792"/>
    <w:rsid w:val="00EA2D4A"/>
    <w:rsid w:val="00F0653B"/>
    <w:rsid w:val="00F956B0"/>
    <w:rsid w:val="00FC4A9D"/>
    <w:rsid w:val="00FC693F"/>
    <w:rsid w:val="00FD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24F42"/>
  <w14:defaultImageDpi w14:val="300"/>
  <w15:docId w15:val="{5BCDFDCF-D6DC-4312-AA96-31AC3B91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Future Yuen Long - Building Production Plan</dc:title>
  <dc:subject>F.2 DT &amp; STEAM student worksheet</dc:subject>
  <dc:creator>python-docx</dc:creator>
  <cp:keywords/>
  <dc:description>generated by python-docx</dc:description>
  <cp:lastModifiedBy>LUI KIN WANG</cp:lastModifiedBy>
  <cp:revision>13</cp:revision>
  <dcterms:created xsi:type="dcterms:W3CDTF">2026-09-23T00:10:00Z</dcterms:created>
  <dcterms:modified xsi:type="dcterms:W3CDTF">2026-10-13T12:37:00Z</dcterms:modified>
  <cp:category/>
</cp:coreProperties>
</file>